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60"/>
        <w:jc w:val="center"/>
      </w:pPr>
      <w:r>
        <w:rPr>
          <w:b/>
          <w:i w:val="0"/>
          <w:strike w:val="0"/>
          <w:color w:val="111111"/>
          <w:sz w:val="28"/>
          <w:u w:val="none"/>
        </w:rPr>
        <w:t>2011 AP</w:t>
      </w:r>
      <w:r>
        <w:rPr>
          <w:b/>
          <w:i w:val="0"/>
          <w:strike w:val="0"/>
          <w:color w:val="111111"/>
          <w:sz w:val="36"/>
          <w:u w:val="none"/>
        </w:rPr>
        <w:t>®</w:t>
      </w:r>
      <w:r>
        <w:rPr>
          <w:b/>
          <w:i w:val="0"/>
          <w:strike w:val="0"/>
          <w:color w:val="111111"/>
          <w:sz w:val="28"/>
          <w:u w:val="none"/>
        </w:rPr>
        <w:t xml:space="preserve"> STATISTICS FREE-RESPONSE QUESTIONS</w:t>
      </w:r>
    </w:p>
    <w:p>
      <w:pPr>
        <w:spacing w:after="40"/>
      </w:pPr>
      <w:r>
        <w:rPr>
          <w:b w:val="0"/>
          <w:i w:val="0"/>
          <w:strike w:val="0"/>
          <w:u w:val="none"/>
        </w:rPr>
        <w:t xml:space="preserve">2. </w:t>
      </w:r>
      <w:r>
        <w:rPr>
          <w:b w:val="0"/>
          <w:i w:val="0"/>
          <w:strike w:val="0"/>
          <w:u w:val="none"/>
        </w:rPr>
        <w:t>The table below shows the political party registration by gender of all 500 registered voters in Franklin Township.</w:t>
      </w:r>
    </w:p>
    <w:p>
      <w:pPr>
        <w:spacing w:after="40"/>
        <w:jc w:val="center"/>
      </w:pPr>
      <w:r>
        <w:rPr>
          <w:b w:val="0"/>
          <w:i w:val="0"/>
          <w:strike w:val="0"/>
          <w:u w:val="none"/>
        </w:rPr>
        <w:t>PARTY REGISTRATION–FRANKLIN TOWNSHIP</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128"/>
        <w:gridCol w:w="2128"/>
        <w:gridCol w:w="2128"/>
        <w:gridCol w:w="2128"/>
        <w:gridCol w:w="2128"/>
      </w:tblGrid>
      <w:tr>
        <w:trPr>
          <w:cantSplit/>
          <w:tblHeader/>
        </w:trPr>
        <w:tc>
          <w:tcPr>
            <w:tcW w:type="dxa" w:w="2128"/>
            <w:vAlign w:val="center"/>
            <w:tcMar>
              <w:top w:w="70" w:type="dxa"/>
              <w:bottom w:w="70" w:type="dxa"/>
              <w:left w:w="100" w:type="dxa"/>
              <w:right w:w="100" w:type="dxa"/>
            </w:tcMar>
            <w:shd w:fill="F2F4F7" w:val="clear"/>
          </w:tcPr>
          <w:p>
            <w:pPr>
              <w:spacing w:before="0" w:after="0" w:line="240" w:lineRule="auto"/>
              <w:jc w:val="center"/>
            </w:pPr>
            <w:r/>
            <w:r>
              <w:rPr>
                <w:b/>
                <w:color w:val="000000"/>
                <w:sz w:val="19"/>
              </w:rPr>
            </w:r>
          </w:p>
        </w:tc>
        <w:tc>
          <w:tcPr>
            <w:tcW w:type="dxa" w:w="2128"/>
            <w:vAlign w:val="center"/>
            <w:tcMar>
              <w:top w:w="70" w:type="dxa"/>
              <w:bottom w:w="70" w:type="dxa"/>
              <w:left w:w="100" w:type="dxa"/>
              <w:right w:w="100" w:type="dxa"/>
            </w:tcMar>
            <w:shd w:fill="F2F4F7" w:val="clear"/>
          </w:tcPr>
          <w:p>
            <w:pPr>
              <w:spacing w:before="0" w:after="0" w:line="240" w:lineRule="auto"/>
              <w:jc w:val="center"/>
            </w:pPr>
            <w:r/>
            <w:r>
              <w:rPr>
                <w:b/>
                <w:color w:val="000000"/>
                <w:sz w:val="19"/>
              </w:rPr>
              <w:t>Party W</w:t>
            </w:r>
          </w:p>
        </w:tc>
        <w:tc>
          <w:tcPr>
            <w:tcW w:type="dxa" w:w="2128"/>
            <w:vAlign w:val="center"/>
            <w:tcMar>
              <w:top w:w="70" w:type="dxa"/>
              <w:bottom w:w="70" w:type="dxa"/>
              <w:left w:w="100" w:type="dxa"/>
              <w:right w:w="100" w:type="dxa"/>
            </w:tcMar>
            <w:shd w:fill="F2F4F7" w:val="clear"/>
          </w:tcPr>
          <w:p>
            <w:pPr>
              <w:spacing w:before="0" w:after="0" w:line="240" w:lineRule="auto"/>
              <w:jc w:val="center"/>
            </w:pPr>
            <w:r/>
            <w:r>
              <w:rPr>
                <w:b/>
                <w:color w:val="000000"/>
                <w:sz w:val="19"/>
              </w:rPr>
              <w:t>Party X</w:t>
            </w:r>
          </w:p>
        </w:tc>
        <w:tc>
          <w:tcPr>
            <w:tcW w:type="dxa" w:w="2128"/>
            <w:vAlign w:val="center"/>
            <w:tcMar>
              <w:top w:w="70" w:type="dxa"/>
              <w:bottom w:w="70" w:type="dxa"/>
              <w:left w:w="100" w:type="dxa"/>
              <w:right w:w="100" w:type="dxa"/>
            </w:tcMar>
            <w:shd w:fill="F2F4F7" w:val="clear"/>
          </w:tcPr>
          <w:p>
            <w:pPr>
              <w:spacing w:before="0" w:after="0" w:line="240" w:lineRule="auto"/>
              <w:jc w:val="center"/>
            </w:pPr>
            <w:r/>
            <w:r>
              <w:rPr>
                <w:b/>
                <w:color w:val="000000"/>
                <w:sz w:val="19"/>
              </w:rPr>
              <w:t>Party Y</w:t>
            </w:r>
          </w:p>
        </w:tc>
        <w:tc>
          <w:tcPr>
            <w:tcW w:type="dxa" w:w="2128"/>
            <w:vAlign w:val="center"/>
            <w:tcMar>
              <w:top w:w="70" w:type="dxa"/>
              <w:bottom w:w="70" w:type="dxa"/>
              <w:left w:w="100" w:type="dxa"/>
              <w:right w:w="100" w:type="dxa"/>
            </w:tcMar>
            <w:shd w:fill="F2F4F7" w:val="clear"/>
          </w:tcPr>
          <w:p>
            <w:pPr>
              <w:spacing w:before="0" w:after="0" w:line="240" w:lineRule="auto"/>
              <w:jc w:val="center"/>
            </w:pPr>
            <w:r/>
            <w:r>
              <w:rPr>
                <w:b/>
                <w:color w:val="000000"/>
                <w:sz w:val="19"/>
              </w:rPr>
              <w:t>Total</w:t>
            </w:r>
          </w:p>
        </w:tc>
      </w:tr>
      <w:tr>
        <w:trPr>
          <w:cantSplit/>
        </w:trPr>
        <w:tc>
          <w:tcPr>
            <w:tcW w:type="dxa" w:w="2128"/>
            <w:vAlign w:val="center"/>
            <w:tcMar>
              <w:top w:w="70" w:type="dxa"/>
              <w:bottom w:w="70" w:type="dxa"/>
              <w:left w:w="100" w:type="dxa"/>
              <w:right w:w="100" w:type="dxa"/>
            </w:tcMar>
            <w:shd w:fill="FAFAFA" w:val="clear"/>
          </w:tcPr>
          <w:p>
            <w:pPr>
              <w:spacing w:before="0" w:after="0" w:line="240" w:lineRule="auto"/>
              <w:jc w:val="left"/>
            </w:pPr>
            <w:r/>
            <w:r>
              <w:rPr>
                <w:color w:val="111111"/>
                <w:sz w:val="19"/>
              </w:rPr>
              <w:t>Female</w:t>
            </w:r>
          </w:p>
        </w:tc>
        <w:tc>
          <w:tcPr>
            <w:tcW w:type="dxa" w:w="2128"/>
            <w:vAlign w:val="center"/>
            <w:tcMar>
              <w:top w:w="70" w:type="dxa"/>
              <w:bottom w:w="70" w:type="dxa"/>
              <w:left w:w="100" w:type="dxa"/>
              <w:right w:w="100" w:type="dxa"/>
            </w:tcMar>
            <w:shd w:fill="FAFAFA" w:val="clear"/>
          </w:tcPr>
          <w:p>
            <w:pPr>
              <w:spacing w:before="0" w:after="0" w:line="240" w:lineRule="auto"/>
              <w:jc w:val="center"/>
            </w:pPr>
            <w:r/>
            <w:r>
              <w:rPr>
                <w:color w:val="111111"/>
                <w:sz w:val="19"/>
              </w:rPr>
              <w:t>60</w:t>
            </w:r>
          </w:p>
        </w:tc>
        <w:tc>
          <w:tcPr>
            <w:tcW w:type="dxa" w:w="2128"/>
            <w:vAlign w:val="center"/>
            <w:tcMar>
              <w:top w:w="70" w:type="dxa"/>
              <w:bottom w:w="70" w:type="dxa"/>
              <w:left w:w="100" w:type="dxa"/>
              <w:right w:w="100" w:type="dxa"/>
            </w:tcMar>
            <w:shd w:fill="FAFAFA" w:val="clear"/>
          </w:tcPr>
          <w:p>
            <w:pPr>
              <w:spacing w:before="0" w:after="0" w:line="240" w:lineRule="auto"/>
              <w:jc w:val="center"/>
            </w:pPr>
            <w:r/>
            <w:r>
              <w:rPr>
                <w:color w:val="111111"/>
                <w:sz w:val="19"/>
              </w:rPr>
              <w:t>120</w:t>
            </w:r>
          </w:p>
        </w:tc>
        <w:tc>
          <w:tcPr>
            <w:tcW w:type="dxa" w:w="2128"/>
            <w:vAlign w:val="center"/>
            <w:tcMar>
              <w:top w:w="70" w:type="dxa"/>
              <w:bottom w:w="70" w:type="dxa"/>
              <w:left w:w="100" w:type="dxa"/>
              <w:right w:w="100" w:type="dxa"/>
            </w:tcMar>
            <w:shd w:fill="FAFAFA" w:val="clear"/>
          </w:tcPr>
          <w:p>
            <w:pPr>
              <w:spacing w:before="0" w:after="0" w:line="240" w:lineRule="auto"/>
              <w:jc w:val="center"/>
            </w:pPr>
            <w:r/>
            <w:r>
              <w:rPr>
                <w:color w:val="111111"/>
                <w:sz w:val="19"/>
              </w:rPr>
              <w:t>120</w:t>
            </w:r>
          </w:p>
        </w:tc>
        <w:tc>
          <w:tcPr>
            <w:tcW w:type="dxa" w:w="2128"/>
            <w:vAlign w:val="center"/>
            <w:tcMar>
              <w:top w:w="70" w:type="dxa"/>
              <w:bottom w:w="70" w:type="dxa"/>
              <w:left w:w="100" w:type="dxa"/>
              <w:right w:w="100" w:type="dxa"/>
            </w:tcMar>
            <w:shd w:fill="FAFAFA" w:val="clear"/>
          </w:tcPr>
          <w:p>
            <w:pPr>
              <w:spacing w:before="0" w:after="0" w:line="240" w:lineRule="auto"/>
              <w:jc w:val="center"/>
            </w:pPr>
            <w:r/>
            <w:r>
              <w:rPr>
                <w:color w:val="111111"/>
                <w:sz w:val="19"/>
              </w:rPr>
              <w:t>300</w:t>
            </w:r>
          </w:p>
        </w:tc>
      </w:tr>
      <w:tr>
        <w:trPr>
          <w:cantSplit/>
        </w:trPr>
        <w:tc>
          <w:tcPr>
            <w:tcW w:type="dxa" w:w="2128"/>
            <w:vAlign w:val="center"/>
            <w:tcMar>
              <w:top w:w="70" w:type="dxa"/>
              <w:bottom w:w="70" w:type="dxa"/>
              <w:left w:w="100" w:type="dxa"/>
              <w:right w:w="100" w:type="dxa"/>
            </w:tcMar>
          </w:tcPr>
          <w:p>
            <w:pPr>
              <w:spacing w:before="0" w:after="0" w:line="240" w:lineRule="auto"/>
              <w:jc w:val="left"/>
            </w:pPr>
            <w:r/>
            <w:r>
              <w:rPr>
                <w:color w:val="111111"/>
                <w:sz w:val="19"/>
              </w:rPr>
              <w:t>Male</w:t>
            </w:r>
          </w:p>
        </w:tc>
        <w:tc>
          <w:tcPr>
            <w:tcW w:type="dxa" w:w="2128"/>
            <w:vAlign w:val="center"/>
            <w:tcMar>
              <w:top w:w="70" w:type="dxa"/>
              <w:bottom w:w="70" w:type="dxa"/>
              <w:left w:w="100" w:type="dxa"/>
              <w:right w:w="100" w:type="dxa"/>
            </w:tcMar>
          </w:tcPr>
          <w:p>
            <w:pPr>
              <w:spacing w:before="0" w:after="0" w:line="240" w:lineRule="auto"/>
              <w:jc w:val="center"/>
            </w:pPr>
            <w:r/>
            <w:r>
              <w:rPr>
                <w:color w:val="111111"/>
                <w:sz w:val="19"/>
              </w:rPr>
              <w:t>28</w:t>
            </w:r>
          </w:p>
        </w:tc>
        <w:tc>
          <w:tcPr>
            <w:tcW w:type="dxa" w:w="2128"/>
            <w:vAlign w:val="center"/>
            <w:tcMar>
              <w:top w:w="70" w:type="dxa"/>
              <w:bottom w:w="70" w:type="dxa"/>
              <w:left w:w="100" w:type="dxa"/>
              <w:right w:w="100" w:type="dxa"/>
            </w:tcMar>
          </w:tcPr>
          <w:p>
            <w:pPr>
              <w:spacing w:before="0" w:after="0" w:line="240" w:lineRule="auto"/>
              <w:jc w:val="center"/>
            </w:pPr>
            <w:r/>
            <w:r>
              <w:rPr>
                <w:color w:val="111111"/>
                <w:sz w:val="19"/>
              </w:rPr>
              <w:t>124</w:t>
            </w:r>
          </w:p>
        </w:tc>
        <w:tc>
          <w:tcPr>
            <w:tcW w:type="dxa" w:w="2128"/>
            <w:vAlign w:val="center"/>
            <w:tcMar>
              <w:top w:w="70" w:type="dxa"/>
              <w:bottom w:w="70" w:type="dxa"/>
              <w:left w:w="100" w:type="dxa"/>
              <w:right w:w="100" w:type="dxa"/>
            </w:tcMar>
          </w:tcPr>
          <w:p>
            <w:pPr>
              <w:spacing w:before="0" w:after="0" w:line="240" w:lineRule="auto"/>
              <w:jc w:val="center"/>
            </w:pPr>
            <w:r/>
            <w:r>
              <w:rPr>
                <w:color w:val="111111"/>
                <w:sz w:val="19"/>
              </w:rPr>
              <w:t>48</w:t>
            </w:r>
          </w:p>
        </w:tc>
        <w:tc>
          <w:tcPr>
            <w:tcW w:type="dxa" w:w="2128"/>
            <w:vAlign w:val="center"/>
            <w:tcMar>
              <w:top w:w="70" w:type="dxa"/>
              <w:bottom w:w="70" w:type="dxa"/>
              <w:left w:w="100" w:type="dxa"/>
              <w:right w:w="100" w:type="dxa"/>
            </w:tcMar>
          </w:tcPr>
          <w:p>
            <w:pPr>
              <w:spacing w:before="0" w:after="0" w:line="240" w:lineRule="auto"/>
              <w:jc w:val="center"/>
            </w:pPr>
            <w:r/>
            <w:r>
              <w:rPr>
                <w:color w:val="111111"/>
                <w:sz w:val="19"/>
              </w:rPr>
              <w:t>200</w:t>
            </w:r>
          </w:p>
        </w:tc>
      </w:tr>
      <w:tr>
        <w:trPr>
          <w:cantSplit/>
        </w:trPr>
        <w:tc>
          <w:tcPr>
            <w:tcW w:type="dxa" w:w="2128"/>
            <w:vAlign w:val="center"/>
            <w:tcMar>
              <w:top w:w="70" w:type="dxa"/>
              <w:bottom w:w="70" w:type="dxa"/>
              <w:left w:w="100" w:type="dxa"/>
              <w:right w:w="100" w:type="dxa"/>
            </w:tcMar>
          </w:tcPr>
          <w:p>
            <w:pPr>
              <w:spacing w:before="0" w:after="0" w:line="240" w:lineRule="auto"/>
              <w:jc w:val="left"/>
            </w:pPr>
            <w:r/>
            <w:r>
              <w:rPr>
                <w:b/>
                <w:color w:val="111111"/>
                <w:sz w:val="19"/>
              </w:rPr>
              <w:t>Total</w:t>
            </w:r>
          </w:p>
        </w:tc>
        <w:tc>
          <w:tcPr>
            <w:tcW w:type="dxa" w:w="2128"/>
            <w:vAlign w:val="center"/>
            <w:tcMar>
              <w:top w:w="70" w:type="dxa"/>
              <w:bottom w:w="70" w:type="dxa"/>
              <w:left w:w="100" w:type="dxa"/>
              <w:right w:w="100" w:type="dxa"/>
            </w:tcMar>
          </w:tcPr>
          <w:p>
            <w:pPr>
              <w:spacing w:before="0" w:after="0" w:line="240" w:lineRule="auto"/>
              <w:jc w:val="center"/>
            </w:pPr>
            <w:r/>
            <w:r>
              <w:rPr>
                <w:b/>
                <w:color w:val="111111"/>
                <w:sz w:val="19"/>
              </w:rPr>
              <w:t>88</w:t>
            </w:r>
          </w:p>
        </w:tc>
        <w:tc>
          <w:tcPr>
            <w:tcW w:type="dxa" w:w="2128"/>
            <w:vAlign w:val="center"/>
            <w:tcMar>
              <w:top w:w="70" w:type="dxa"/>
              <w:bottom w:w="70" w:type="dxa"/>
              <w:left w:w="100" w:type="dxa"/>
              <w:right w:w="100" w:type="dxa"/>
            </w:tcMar>
          </w:tcPr>
          <w:p>
            <w:pPr>
              <w:spacing w:before="0" w:after="0" w:line="240" w:lineRule="auto"/>
              <w:jc w:val="center"/>
            </w:pPr>
            <w:r/>
            <w:r>
              <w:rPr>
                <w:b/>
                <w:color w:val="111111"/>
                <w:sz w:val="19"/>
              </w:rPr>
              <w:t>244</w:t>
            </w:r>
          </w:p>
        </w:tc>
        <w:tc>
          <w:tcPr>
            <w:tcW w:type="dxa" w:w="2128"/>
            <w:vAlign w:val="center"/>
            <w:tcMar>
              <w:top w:w="70" w:type="dxa"/>
              <w:bottom w:w="70" w:type="dxa"/>
              <w:left w:w="100" w:type="dxa"/>
              <w:right w:w="100" w:type="dxa"/>
            </w:tcMar>
          </w:tcPr>
          <w:p>
            <w:pPr>
              <w:spacing w:before="0" w:after="0" w:line="240" w:lineRule="auto"/>
              <w:jc w:val="center"/>
            </w:pPr>
            <w:r/>
            <w:r>
              <w:rPr>
                <w:b/>
                <w:color w:val="111111"/>
                <w:sz w:val="19"/>
              </w:rPr>
              <w:t>168</w:t>
            </w:r>
          </w:p>
        </w:tc>
        <w:tc>
          <w:tcPr>
            <w:tcW w:type="dxa" w:w="2128"/>
            <w:vAlign w:val="center"/>
            <w:tcMar>
              <w:top w:w="70" w:type="dxa"/>
              <w:bottom w:w="70" w:type="dxa"/>
              <w:left w:w="100" w:type="dxa"/>
              <w:right w:w="100" w:type="dxa"/>
            </w:tcMar>
          </w:tcPr>
          <w:p>
            <w:pPr>
              <w:spacing w:before="0" w:after="0" w:line="240" w:lineRule="auto"/>
              <w:jc w:val="center"/>
            </w:pPr>
            <w:r/>
            <w:r>
              <w:rPr>
                <w:b/>
                <w:color w:val="111111"/>
                <w:sz w:val="19"/>
              </w:rPr>
              <w:t>500</w:t>
            </w:r>
          </w:p>
        </w:tc>
      </w:tr>
    </w:tbl>
    <w:p>
      <w:pPr>
        <w:spacing w:after="40"/>
      </w:pPr>
      <w:r>
        <w:rPr>
          <w:b w:val="0"/>
          <w:i w:val="0"/>
          <w:strike w:val="0"/>
          <w:u w:val="none"/>
        </w:rPr>
        <w:t>(a) Given that a randomly selected registered voter is a male, what is the probability that he is registered for Party Y?</w:t>
      </w:r>
    </w:p>
    <w:p>
      <w:pPr>
        <w:spacing w:after="40"/>
      </w:pPr>
      <w:r>
        <w:rPr>
          <w:b w:val="0"/>
          <w:i w:val="0"/>
          <w:strike w:val="0"/>
          <w:u w:val="none"/>
        </w:rPr>
        <w:t>(b) Among the registered voters of Franklin Township, are the events “is a male” and “is registered for Party Y” independent? Justify your answer based on probabilities calculated from the table above.</w:t>
      </w:r>
    </w:p>
    <w:p>
      <w:pPr>
        <w:spacing w:after="40"/>
      </w:pPr>
      <w:r>
        <w:rPr>
          <w:b w:val="0"/>
          <w:i w:val="0"/>
          <w:strike w:val="0"/>
          <w:u w:val="none"/>
        </w:rPr>
        <w:t>(c) One way to display the data in the table is to use a segmented bar graph. The following segmented bar graph, constructed from the data in the party registration–Franklin Township table, shows party-registration distributions for males and females in Franklin Township.</w:t>
      </w:r>
    </w:p>
    <w:p>
      <w:pPr>
        <w:spacing w:after="40"/>
        <w:jc w:val="center"/>
      </w:pPr>
      <w:r>
        <w:rPr>
          <w:b w:val="0"/>
          <w:i w:val="0"/>
          <w:strike w:val="0"/>
          <w:u w:val="none"/>
        </w:rPr>
        <w:t>FRANKLIN TOWNSHIP</w:t>
      </w:r>
    </w:p>
    <w:p>
      <w:pPr>
        <w:spacing w:before="120" w:after="80"/>
        <w:jc w:val="center"/>
      </w:pPr>
    </w:p>
    <w:p>
      <w:r>
        <w:drawing>
          <wp:inline xmlns:a="http://schemas.openxmlformats.org/drawingml/2006/main" xmlns:pic="http://schemas.openxmlformats.org/drawingml/2006/picture">
            <wp:extent cx="5943600" cy="1977068"/>
            <wp:docPr id="1" name="Picture 1" descr="Document figure" title="Document figure"/>
            <wp:cNvGraphicFramePr>
              <a:graphicFrameLocks noChangeAspect="1"/>
            </wp:cNvGraphicFramePr>
            <a:graphic>
              <a:graphicData uri="http://schemas.openxmlformats.org/drawingml/2006/picture">
                <pic:pic>
                  <pic:nvPicPr>
                    <pic:cNvPr id="0" name="p1_img8.png"/>
                    <pic:cNvPicPr/>
                  </pic:nvPicPr>
                  <pic:blipFill>
                    <a:blip r:embed="rId9"/>
                    <a:stretch>
                      <a:fillRect/>
                    </a:stretch>
                  </pic:blipFill>
                  <pic:spPr>
                    <a:xfrm>
                      <a:off x="0" y="0"/>
                      <a:ext cx="5943600" cy="1977068"/>
                    </a:xfrm>
                    <a:prstGeom prst="rect"/>
                  </pic:spPr>
                </pic:pic>
              </a:graphicData>
            </a:graphic>
          </wp:inline>
        </w:drawing>
      </w:r>
    </w:p>
    <w:p>
      <w:pPr>
        <w:spacing w:after="40"/>
      </w:pPr>
      <w:r>
        <w:rPr>
          <w:b w:val="0"/>
          <w:i w:val="0"/>
          <w:strike w:val="0"/>
          <w:u w:val="none"/>
        </w:rPr>
        <w:t>In Lawrence Township, the proportions of all registered voters for Parties W, X, and Y are the same as for Franklin Township, and party registration is independent of gender. Complete the graph below to show the distributions of party registration by gender in Lawrence Township.</w:t>
      </w:r>
    </w:p>
    <w:p>
      <w:pPr>
        <w:spacing w:after="40"/>
        <w:jc w:val="center"/>
      </w:pPr>
      <w:r>
        <w:rPr>
          <w:b w:val="0"/>
          <w:i w:val="0"/>
          <w:strike w:val="0"/>
          <w:u w:val="none"/>
        </w:rPr>
        <w:t>LAWRENCE TOWNSHIP</w:t>
      </w:r>
    </w:p>
    <w:p>
      <w:pPr>
        <w:spacing w:before="120" w:after="80"/>
        <w:jc w:val="center"/>
      </w:pPr>
    </w:p>
    <w:p>
      <w:r>
        <w:drawing>
          <wp:inline xmlns:a="http://schemas.openxmlformats.org/drawingml/2006/main" xmlns:pic="http://schemas.openxmlformats.org/drawingml/2006/picture">
            <wp:extent cx="5943600" cy="2064651"/>
            <wp:docPr id="2" name="Picture 2" descr="Document figure" title="Document figure"/>
            <wp:cNvGraphicFramePr>
              <a:graphicFrameLocks noChangeAspect="1"/>
            </wp:cNvGraphicFramePr>
            <a:graphic>
              <a:graphicData uri="http://schemas.openxmlformats.org/drawingml/2006/picture">
                <pic:pic>
                  <pic:nvPicPr>
                    <pic:cNvPr id="0" name="p1_img11.png"/>
                    <pic:cNvPicPr/>
                  </pic:nvPicPr>
                  <pic:blipFill>
                    <a:blip r:embed="rId10"/>
                    <a:stretch>
                      <a:fillRect/>
                    </a:stretch>
                  </pic:blipFill>
                  <pic:spPr>
                    <a:xfrm>
                      <a:off x="0" y="0"/>
                      <a:ext cx="5943600" cy="2064651"/>
                    </a:xfrm>
                    <a:prstGeom prst="rect"/>
                  </pic:spPr>
                </pic:pic>
              </a:graphicData>
            </a:graphic>
          </wp:inline>
        </w:drawing>
      </w:r>
    </w:p>
    <w:p>
      <w:pPr>
        <w:spacing w:after="40"/>
        <w:jc w:val="center"/>
      </w:pPr>
      <w:r>
        <w:rPr>
          <w:b w:val="0"/>
          <w:i w:val="0"/>
          <w:strike w:val="0"/>
          <w:u w:val="none"/>
        </w:rPr>
        <w:t>© 2011 The College Board. Visit the College Board on the Web: www.collegeboard.org.</w:t>
      </w:r>
    </w:p>
    <w:p>
      <w:pPr>
        <w:spacing w:after="40"/>
        <w:jc w:val="right"/>
      </w:pPr>
      <w:r>
        <w:rPr>
          <w:b/>
          <w:i w:val="0"/>
          <w:strike w:val="0"/>
          <w:u w:val="none"/>
        </w:rPr>
        <w:t>GO ON TO THE NEXT PAGE.</w:t>
      </w:r>
    </w:p>
    <w:p>
      <w:pPr>
        <w:spacing w:after="40"/>
        <w:jc w:val="center"/>
      </w:pPr>
      <w:r>
        <w:rPr>
          <w:b w:val="0"/>
          <w:i w:val="0"/>
          <w:strike w:val="0"/>
          <w:u w:val="none"/>
        </w:rPr>
        <w:t>-7-</w:t>
      </w:r>
    </w:p>
    <w:p>
      <w:r>
        <w:br w:type="page"/>
      </w:r>
    </w:p>
    <w:p>
      <w:pPr>
        <w:spacing w:after="40"/>
      </w:pPr>
      <w:r>
        <w:rPr>
          <w:rFonts w:ascii="TimesNewRoman" w:hAnsi="TimesNewRoman"/>
          <w:b w:val="0"/>
          <w:i w:val="0"/>
          <w:strike w:val="0"/>
          <w:sz w:val="20"/>
          <w:u w:val="none"/>
        </w:rPr>
        <w:t>AP® Statistics 2021 Free-Response Questions</w:t>
      </w:r>
    </w:p>
    <w:p>
      <w:pPr>
        <w:spacing w:after="40"/>
        <w:jc w:val="center"/>
      </w:pPr>
      <w:r>
        <w:rPr>
          <w:rFonts w:ascii="TimesNewRoman" w:hAnsi="TimesNewRoman"/>
          <w:b/>
          <w:i w:val="0"/>
          <w:strike w:val="0"/>
          <w:sz w:val="22"/>
          <w:u w:val="none"/>
        </w:rPr>
        <w:t>Begin your response to QUESTION 1 on this page.</w:t>
      </w:r>
    </w:p>
    <w:p>
      <w:pPr>
        <w:keepNext/>
        <w:spacing w:before="240" w:after="60"/>
        <w:jc w:val="center"/>
      </w:pPr>
      <w:r>
        <w:rPr>
          <w:rFonts w:ascii="TimesNewRoman" w:hAnsi="TimesNewRoman"/>
          <w:b/>
          <w:i w:val="0"/>
          <w:strike w:val="0"/>
          <w:color w:val="111111"/>
          <w:sz w:val="24"/>
          <w:u w:val="none"/>
        </w:rPr>
        <w:t>STATISTICS</w:t>
      </w:r>
    </w:p>
    <w:p>
      <w:pPr>
        <w:keepNext/>
        <w:spacing w:before="200" w:after="60"/>
        <w:jc w:val="center"/>
      </w:pPr>
      <w:r>
        <w:rPr>
          <w:rFonts w:ascii="TimesNewRoman" w:hAnsi="TimesNewRoman"/>
          <w:b/>
          <w:i w:val="0"/>
          <w:strike w:val="0"/>
          <w:color w:val="111111"/>
          <w:sz w:val="22"/>
          <w:u w:val="none"/>
        </w:rPr>
        <w:t>SECTION II</w:t>
      </w:r>
    </w:p>
    <w:p>
      <w:pPr>
        <w:spacing w:after="40"/>
        <w:jc w:val="center"/>
      </w:pPr>
      <w:r>
        <w:rPr>
          <w:rFonts w:ascii="TimesNewRoman" w:hAnsi="TimesNewRoman"/>
          <w:b/>
          <w:i w:val="0"/>
          <w:strike w:val="0"/>
          <w:sz w:val="22"/>
          <w:u w:val="none"/>
        </w:rPr>
        <w:t>Total Time—1 hour and 30 minutes</w:t>
      </w:r>
    </w:p>
    <w:p>
      <w:pPr>
        <w:spacing w:after="40"/>
        <w:jc w:val="center"/>
      </w:pPr>
      <w:r>
        <w:rPr>
          <w:rFonts w:ascii="TimesNewRoman" w:hAnsi="TimesNewRoman"/>
          <w:b/>
          <w:i w:val="0"/>
          <w:strike w:val="0"/>
          <w:sz w:val="22"/>
          <w:u w:val="none"/>
        </w:rPr>
        <w:t>6 Questions</w:t>
      </w:r>
    </w:p>
    <w:p>
      <w:pPr>
        <w:keepNext/>
        <w:spacing w:before="160" w:after="60"/>
        <w:jc w:val="center"/>
      </w:pPr>
      <w:r>
        <w:rPr>
          <w:rFonts w:ascii="TimesNewRoman" w:hAnsi="TimesNewRoman"/>
          <w:b/>
          <w:i w:val="0"/>
          <w:strike w:val="0"/>
          <w:color w:val="111111"/>
          <w:sz w:val="22"/>
          <w:u w:val="none"/>
        </w:rPr>
        <w:t>Part A</w:t>
      </w:r>
    </w:p>
    <w:p>
      <w:pPr>
        <w:spacing w:after="40"/>
        <w:jc w:val="center"/>
      </w:pPr>
      <w:r>
        <w:rPr>
          <w:rFonts w:ascii="TimesNewRoman" w:hAnsi="TimesNewRoman"/>
          <w:b/>
          <w:i w:val="0"/>
          <w:strike w:val="0"/>
          <w:sz w:val="22"/>
          <w:u w:val="none"/>
        </w:rPr>
        <w:t>Questions 1-5</w:t>
      </w:r>
    </w:p>
    <w:p>
      <w:pPr>
        <w:spacing w:after="40"/>
        <w:jc w:val="center"/>
      </w:pPr>
      <w:r>
        <w:rPr>
          <w:rFonts w:ascii="TimesNewRoman" w:hAnsi="TimesNewRoman"/>
          <w:b/>
          <w:i w:val="0"/>
          <w:strike w:val="0"/>
          <w:sz w:val="22"/>
          <w:u w:val="none"/>
        </w:rPr>
        <w:t>Spend about 1 hour and 5 minutes on this part of the exam.</w:t>
      </w:r>
    </w:p>
    <w:p>
      <w:pPr>
        <w:spacing w:after="40"/>
      </w:pPr>
      <w:r>
        <w:rPr>
          <w:rFonts w:ascii="TimesNewRoman" w:hAnsi="TimesNewRoman"/>
          <w:b/>
          <w:i w:val="0"/>
          <w:strike w:val="0"/>
          <w:sz w:val="20"/>
          <w:u w:val="none"/>
        </w:rPr>
        <w:t>Directions:</w:t>
      </w:r>
      <w:r>
        <w:rPr>
          <w:rFonts w:ascii="TimesNewRoman" w:hAnsi="TimesNewRoman"/>
          <w:b w:val="0"/>
          <w:i w:val="0"/>
          <w:strike w:val="0"/>
          <w:sz w:val="20"/>
          <w:u w:val="none"/>
        </w:rPr>
        <w:t xml:space="preserve"> Show all your work. Indicate clearly the methods you use, because you will be scored on the correctness of your methods as well as on the accuracy and completeness of your results and explanations.</w:t>
      </w:r>
    </w:p>
    <w:p>
      <w:pPr>
        <w:spacing w:after="40"/>
      </w:pPr>
      <w:r>
        <w:rPr>
          <w:rFonts w:ascii="TimesNewRoman" w:hAnsi="TimesNewRoman"/>
          <w:b w:val="0"/>
          <w:i w:val="0"/>
          <w:strike w:val="0"/>
          <w:sz w:val="20"/>
          <w:u w:val="none"/>
        </w:rPr>
        <w:t>1. The length of stay in a hospital after receiving a particular treatment is of interest to the patient, the hospital, and insurance providers. Of particular interest are unusually short or long lengths of stay. A random sample of 50 patients who received the treatment was selected, and the length of stay, in number of days, was recorded for each patient. The results are summarized in the following table and are shown in the dotplot.</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30"/>
        <w:gridCol w:w="1330"/>
        <w:gridCol w:w="1330"/>
        <w:gridCol w:w="1330"/>
        <w:gridCol w:w="1330"/>
        <w:gridCol w:w="1330"/>
        <w:gridCol w:w="1330"/>
        <w:gridCol w:w="1330"/>
      </w:tblGrid>
      <w:tr>
        <w:trPr>
          <w:cantSplit/>
          <w:tblHeader/>
        </w:trPr>
        <w:tc>
          <w:tcPr>
            <w:tcW w:type="dxa" w:w="3724"/>
            <w:vAlign w:val="center"/>
            <w:tcMar>
              <w:top w:w="70" w:type="dxa"/>
              <w:bottom w:w="70" w:type="dxa"/>
              <w:left w:w="100" w:type="dxa"/>
              <w:right w:w="100" w:type="dxa"/>
            </w:tcMar>
            <w:shd w:fill="F2F4F7" w:val="clear"/>
          </w:tcPr>
          <w:p>
            <w:pPr>
              <w:spacing w:before="0" w:after="0" w:line="240" w:lineRule="auto"/>
              <w:jc w:val="center"/>
            </w:pPr>
            <w:r/>
            <w:r>
              <w:rPr>
                <w:b/>
                <w:color w:val="000000"/>
                <w:sz w:val="19"/>
              </w:rPr>
              <w:t>Length of stay (days)</w:t>
            </w:r>
          </w:p>
        </w:tc>
        <w:tc>
          <w:tcPr>
            <w:tcW w:type="dxa" w:w="958"/>
            <w:vAlign w:val="center"/>
            <w:tcMar>
              <w:top w:w="70" w:type="dxa"/>
              <w:bottom w:w="70" w:type="dxa"/>
              <w:left w:w="100" w:type="dxa"/>
              <w:right w:w="100" w:type="dxa"/>
            </w:tcMar>
            <w:shd w:fill="F2F4F7" w:val="clear"/>
          </w:tcPr>
          <w:p>
            <w:pPr>
              <w:spacing w:before="0" w:after="0" w:line="240" w:lineRule="auto"/>
              <w:jc w:val="center"/>
            </w:pPr>
            <w:r/>
            <w:r>
              <w:rPr>
                <w:b/>
                <w:color w:val="000000"/>
                <w:sz w:val="19"/>
              </w:rPr>
              <w:t>5</w:t>
            </w:r>
          </w:p>
        </w:tc>
        <w:tc>
          <w:tcPr>
            <w:tcW w:type="dxa" w:w="958"/>
            <w:vAlign w:val="center"/>
            <w:tcMar>
              <w:top w:w="70" w:type="dxa"/>
              <w:bottom w:w="70" w:type="dxa"/>
              <w:left w:w="100" w:type="dxa"/>
              <w:right w:w="100" w:type="dxa"/>
            </w:tcMar>
            <w:shd w:fill="F2F4F7" w:val="clear"/>
          </w:tcPr>
          <w:p>
            <w:pPr>
              <w:spacing w:before="0" w:after="0" w:line="240" w:lineRule="auto"/>
              <w:jc w:val="center"/>
            </w:pPr>
            <w:r/>
            <w:r>
              <w:rPr>
                <w:b/>
                <w:color w:val="000000"/>
                <w:sz w:val="19"/>
              </w:rPr>
              <w:t>6</w:t>
            </w:r>
          </w:p>
        </w:tc>
        <w:tc>
          <w:tcPr>
            <w:tcW w:type="dxa" w:w="958"/>
            <w:vAlign w:val="center"/>
            <w:tcMar>
              <w:top w:w="70" w:type="dxa"/>
              <w:bottom w:w="70" w:type="dxa"/>
              <w:left w:w="100" w:type="dxa"/>
              <w:right w:w="100" w:type="dxa"/>
            </w:tcMar>
            <w:shd w:fill="F2F4F7" w:val="clear"/>
          </w:tcPr>
          <w:p>
            <w:pPr>
              <w:spacing w:before="0" w:after="0" w:line="240" w:lineRule="auto"/>
              <w:jc w:val="center"/>
            </w:pPr>
            <w:r/>
            <w:r>
              <w:rPr>
                <w:b/>
                <w:color w:val="000000"/>
                <w:sz w:val="19"/>
              </w:rPr>
              <w:t>7</w:t>
            </w:r>
          </w:p>
        </w:tc>
        <w:tc>
          <w:tcPr>
            <w:tcW w:type="dxa" w:w="958"/>
            <w:vAlign w:val="center"/>
            <w:tcMar>
              <w:top w:w="70" w:type="dxa"/>
              <w:bottom w:w="70" w:type="dxa"/>
              <w:left w:w="100" w:type="dxa"/>
              <w:right w:w="100" w:type="dxa"/>
            </w:tcMar>
            <w:shd w:fill="F2F4F7" w:val="clear"/>
          </w:tcPr>
          <w:p>
            <w:pPr>
              <w:spacing w:before="0" w:after="0" w:line="240" w:lineRule="auto"/>
              <w:jc w:val="center"/>
            </w:pPr>
            <w:r/>
            <w:r>
              <w:rPr>
                <w:b/>
                <w:color w:val="000000"/>
                <w:sz w:val="19"/>
              </w:rPr>
              <w:t>8</w:t>
            </w:r>
          </w:p>
        </w:tc>
        <w:tc>
          <w:tcPr>
            <w:tcW w:type="dxa" w:w="958"/>
            <w:vAlign w:val="center"/>
            <w:tcMar>
              <w:top w:w="70" w:type="dxa"/>
              <w:bottom w:w="70" w:type="dxa"/>
              <w:left w:w="100" w:type="dxa"/>
              <w:right w:w="100" w:type="dxa"/>
            </w:tcMar>
            <w:shd w:fill="F2F4F7" w:val="clear"/>
          </w:tcPr>
          <w:p>
            <w:pPr>
              <w:spacing w:before="0" w:after="0" w:line="240" w:lineRule="auto"/>
              <w:jc w:val="center"/>
            </w:pPr>
            <w:r/>
            <w:r>
              <w:rPr>
                <w:b/>
                <w:color w:val="000000"/>
                <w:sz w:val="19"/>
              </w:rPr>
              <w:t>9</w:t>
            </w:r>
          </w:p>
        </w:tc>
        <w:tc>
          <w:tcPr>
            <w:tcW w:type="dxa" w:w="1064"/>
            <w:vAlign w:val="center"/>
            <w:tcMar>
              <w:top w:w="70" w:type="dxa"/>
              <w:bottom w:w="70" w:type="dxa"/>
              <w:left w:w="100" w:type="dxa"/>
              <w:right w:w="100" w:type="dxa"/>
            </w:tcMar>
            <w:shd w:fill="F2F4F7" w:val="clear"/>
          </w:tcPr>
          <w:p>
            <w:pPr>
              <w:spacing w:before="0" w:after="0" w:line="240" w:lineRule="auto"/>
              <w:jc w:val="center"/>
            </w:pPr>
            <w:r/>
            <w:r>
              <w:rPr>
                <w:b/>
                <w:color w:val="000000"/>
                <w:sz w:val="19"/>
              </w:rPr>
              <w:t>12</w:t>
            </w:r>
          </w:p>
        </w:tc>
        <w:tc>
          <w:tcPr>
            <w:tcW w:type="dxa" w:w="1064"/>
            <w:vAlign w:val="center"/>
            <w:tcMar>
              <w:top w:w="70" w:type="dxa"/>
              <w:bottom w:w="70" w:type="dxa"/>
              <w:left w:w="100" w:type="dxa"/>
              <w:right w:w="100" w:type="dxa"/>
            </w:tcMar>
            <w:shd w:fill="F2F4F7" w:val="clear"/>
          </w:tcPr>
          <w:p>
            <w:pPr>
              <w:spacing w:before="0" w:after="0" w:line="240" w:lineRule="auto"/>
              <w:jc w:val="center"/>
            </w:pPr>
            <w:r/>
            <w:r>
              <w:rPr>
                <w:b/>
                <w:color w:val="000000"/>
                <w:sz w:val="19"/>
              </w:rPr>
              <w:t>21</w:t>
            </w:r>
          </w:p>
        </w:tc>
      </w:tr>
      <w:tr>
        <w:trPr>
          <w:cantSplit/>
        </w:trPr>
        <w:tc>
          <w:tcPr>
            <w:tcW w:type="dxa" w:w="3724"/>
            <w:vAlign w:val="center"/>
            <w:tcMar>
              <w:top w:w="70" w:type="dxa"/>
              <w:bottom w:w="70" w:type="dxa"/>
              <w:left w:w="100" w:type="dxa"/>
              <w:right w:w="100" w:type="dxa"/>
            </w:tcMar>
            <w:shd w:fill="FAFAFA" w:val="clear"/>
          </w:tcPr>
          <w:p>
            <w:pPr>
              <w:spacing w:before="0" w:after="0" w:line="240" w:lineRule="auto"/>
              <w:jc w:val="left"/>
            </w:pPr>
            <w:r/>
            <w:r>
              <w:rPr>
                <w:color w:val="111111"/>
                <w:sz w:val="19"/>
              </w:rPr>
              <w:t>Number of patients</w:t>
            </w:r>
          </w:p>
        </w:tc>
        <w:tc>
          <w:tcPr>
            <w:tcW w:type="dxa" w:w="958"/>
            <w:vAlign w:val="center"/>
            <w:tcMar>
              <w:top w:w="70" w:type="dxa"/>
              <w:bottom w:w="70" w:type="dxa"/>
              <w:left w:w="100" w:type="dxa"/>
              <w:right w:w="100" w:type="dxa"/>
            </w:tcMar>
            <w:shd w:fill="FAFAFA" w:val="clear"/>
          </w:tcPr>
          <w:p>
            <w:pPr>
              <w:spacing w:before="0" w:after="0" w:line="240" w:lineRule="auto"/>
              <w:jc w:val="center"/>
            </w:pPr>
            <w:r/>
            <w:r>
              <w:rPr>
                <w:color w:val="111111"/>
                <w:sz w:val="19"/>
              </w:rPr>
              <w:t>4</w:t>
            </w:r>
          </w:p>
        </w:tc>
        <w:tc>
          <w:tcPr>
            <w:tcW w:type="dxa" w:w="958"/>
            <w:vAlign w:val="center"/>
            <w:tcMar>
              <w:top w:w="70" w:type="dxa"/>
              <w:bottom w:w="70" w:type="dxa"/>
              <w:left w:w="100" w:type="dxa"/>
              <w:right w:w="100" w:type="dxa"/>
            </w:tcMar>
            <w:shd w:fill="FAFAFA" w:val="clear"/>
          </w:tcPr>
          <w:p>
            <w:pPr>
              <w:spacing w:before="0" w:after="0" w:line="240" w:lineRule="auto"/>
              <w:jc w:val="center"/>
            </w:pPr>
            <w:r/>
            <w:r>
              <w:rPr>
                <w:color w:val="111111"/>
                <w:sz w:val="19"/>
              </w:rPr>
              <w:t>13</w:t>
            </w:r>
          </w:p>
        </w:tc>
        <w:tc>
          <w:tcPr>
            <w:tcW w:type="dxa" w:w="958"/>
            <w:vAlign w:val="center"/>
            <w:tcMar>
              <w:top w:w="70" w:type="dxa"/>
              <w:bottom w:w="70" w:type="dxa"/>
              <w:left w:w="100" w:type="dxa"/>
              <w:right w:w="100" w:type="dxa"/>
            </w:tcMar>
            <w:shd w:fill="FAFAFA" w:val="clear"/>
          </w:tcPr>
          <w:p>
            <w:pPr>
              <w:spacing w:before="0" w:after="0" w:line="240" w:lineRule="auto"/>
              <w:jc w:val="center"/>
            </w:pPr>
            <w:r/>
            <w:r>
              <w:rPr>
                <w:color w:val="111111"/>
                <w:sz w:val="19"/>
              </w:rPr>
              <w:t>14</w:t>
            </w:r>
          </w:p>
        </w:tc>
        <w:tc>
          <w:tcPr>
            <w:tcW w:type="dxa" w:w="958"/>
            <w:vAlign w:val="center"/>
            <w:tcMar>
              <w:top w:w="70" w:type="dxa"/>
              <w:bottom w:w="70" w:type="dxa"/>
              <w:left w:w="100" w:type="dxa"/>
              <w:right w:w="100" w:type="dxa"/>
            </w:tcMar>
            <w:shd w:fill="FAFAFA" w:val="clear"/>
          </w:tcPr>
          <w:p>
            <w:pPr>
              <w:spacing w:before="0" w:after="0" w:line="240" w:lineRule="auto"/>
              <w:jc w:val="center"/>
            </w:pPr>
            <w:r/>
            <w:r>
              <w:rPr>
                <w:color w:val="111111"/>
                <w:sz w:val="19"/>
              </w:rPr>
              <w:t>11</w:t>
            </w:r>
          </w:p>
        </w:tc>
        <w:tc>
          <w:tcPr>
            <w:tcW w:type="dxa" w:w="958"/>
            <w:vAlign w:val="center"/>
            <w:tcMar>
              <w:top w:w="70" w:type="dxa"/>
              <w:bottom w:w="70" w:type="dxa"/>
              <w:left w:w="100" w:type="dxa"/>
              <w:right w:w="100" w:type="dxa"/>
            </w:tcMar>
            <w:shd w:fill="FAFAFA" w:val="clear"/>
          </w:tcPr>
          <w:p>
            <w:pPr>
              <w:spacing w:before="0" w:after="0" w:line="240" w:lineRule="auto"/>
              <w:jc w:val="center"/>
            </w:pPr>
            <w:r/>
            <w:r>
              <w:rPr>
                <w:color w:val="111111"/>
                <w:sz w:val="19"/>
              </w:rPr>
              <w:t>6</w:t>
            </w:r>
          </w:p>
        </w:tc>
        <w:tc>
          <w:tcPr>
            <w:tcW w:type="dxa" w:w="1064"/>
            <w:vAlign w:val="center"/>
            <w:tcMar>
              <w:top w:w="70" w:type="dxa"/>
              <w:bottom w:w="70" w:type="dxa"/>
              <w:left w:w="100" w:type="dxa"/>
              <w:right w:w="100" w:type="dxa"/>
            </w:tcMar>
            <w:shd w:fill="FAFAFA" w:val="clear"/>
          </w:tcPr>
          <w:p>
            <w:pPr>
              <w:spacing w:before="0" w:after="0" w:line="240" w:lineRule="auto"/>
              <w:jc w:val="center"/>
            </w:pPr>
            <w:r/>
            <w:r>
              <w:rPr>
                <w:color w:val="111111"/>
                <w:sz w:val="19"/>
              </w:rPr>
              <w:t>1</w:t>
            </w:r>
          </w:p>
        </w:tc>
        <w:tc>
          <w:tcPr>
            <w:tcW w:type="dxa" w:w="1064"/>
            <w:vAlign w:val="center"/>
            <w:tcMar>
              <w:top w:w="70" w:type="dxa"/>
              <w:bottom w:w="70" w:type="dxa"/>
              <w:left w:w="100" w:type="dxa"/>
              <w:right w:w="100" w:type="dxa"/>
            </w:tcMar>
            <w:shd w:fill="FAFAFA" w:val="clear"/>
          </w:tcPr>
          <w:p>
            <w:pPr>
              <w:spacing w:before="0" w:after="0" w:line="240" w:lineRule="auto"/>
              <w:jc w:val="center"/>
            </w:pPr>
            <w:r/>
            <w:r>
              <w:rPr>
                <w:color w:val="111111"/>
                <w:sz w:val="19"/>
              </w:rPr>
              <w:t>1</w:t>
            </w:r>
          </w:p>
        </w:tc>
      </w:tr>
    </w:tbl>
    <w:p>
      <w:pPr>
        <w:spacing w:before="120" w:after="80"/>
        <w:jc w:val="center"/>
      </w:pPr>
    </w:p>
    <w:p>
      <w:r>
        <w:drawing>
          <wp:inline xmlns:a="http://schemas.openxmlformats.org/drawingml/2006/main" xmlns:pic="http://schemas.openxmlformats.org/drawingml/2006/picture">
            <wp:extent cx="3108960" cy="1736078"/>
            <wp:docPr id="3" name="Picture 3" descr="Length of Stay (days)" title="Length of Stay (days)"/>
            <wp:cNvGraphicFramePr>
              <a:graphicFrameLocks noChangeAspect="1"/>
            </wp:cNvGraphicFramePr>
            <a:graphic>
              <a:graphicData uri="http://schemas.openxmlformats.org/drawingml/2006/picture">
                <pic:pic>
                  <pic:nvPicPr>
                    <pic:cNvPr id="0" name="p2_img12.png"/>
                    <pic:cNvPicPr/>
                  </pic:nvPicPr>
                  <pic:blipFill>
                    <a:blip r:embed="rId11"/>
                    <a:stretch>
                      <a:fillRect/>
                    </a:stretch>
                  </pic:blipFill>
                  <pic:spPr>
                    <a:xfrm>
                      <a:off x="0" y="0"/>
                      <a:ext cx="3108960" cy="1736078"/>
                    </a:xfrm>
                    <a:prstGeom prst="rect"/>
                  </pic:spPr>
                </pic:pic>
              </a:graphicData>
            </a:graphic>
          </wp:inline>
        </w:drawing>
      </w:r>
    </w:p>
    <w:p>
      <w:pPr>
        <w:spacing w:before="40" w:after="120"/>
        <w:jc w:val="center"/>
      </w:pPr>
      <w:r>
        <w:rPr>
          <w:i/>
          <w:color w:val="666666"/>
          <w:sz w:val="18"/>
        </w:rPr>
        <w:t>Length of Stay (days)</w:t>
      </w:r>
    </w:p>
    <w:p>
      <w:pPr>
        <w:spacing w:after="40"/>
      </w:pPr>
      <w:r>
        <w:rPr>
          <w:rFonts w:ascii="TimesNewRoman" w:hAnsi="TimesNewRoman"/>
          <w:b w:val="0"/>
          <w:i w:val="0"/>
          <w:strike w:val="0"/>
          <w:sz w:val="20"/>
          <w:u w:val="none"/>
        </w:rPr>
        <w:t>(a) Determine the five-number summary of the distribution of length of stay.</w:t>
      </w:r>
    </w:p>
    <w:p>
      <w:pPr>
        <w:spacing w:after="40"/>
        <w:jc w:val="right"/>
      </w:pPr>
      <w:r>
        <w:rPr>
          <w:rFonts w:ascii="TimesNewRoman" w:hAnsi="TimesNewRoman"/>
          <w:b/>
          <w:i w:val="0"/>
          <w:strike w:val="0"/>
          <w:sz w:val="22"/>
          <w:u w:val="none"/>
        </w:rPr>
        <w:t>GO ON TO THE NEXT PAGE.</w:t>
      </w:r>
    </w:p>
    <w:p>
      <w:pPr>
        <w:spacing w:after="40"/>
        <w:jc w:val="center"/>
      </w:pPr>
      <w:r>
        <w:rPr>
          <w:rFonts w:ascii="TimesNewRoman" w:hAnsi="TimesNewRoman"/>
          <w:b w:val="0"/>
          <w:i w:val="0"/>
          <w:strike w:val="0"/>
          <w:sz w:val="18"/>
          <w:u w:val="none"/>
        </w:rPr>
        <w:t>Use a pencil or pen with black or dark blue ink only. Do NOT write your name. Do NOT write outside the box.</w:t>
      </w:r>
    </w:p>
    <w:p>
      <w:pPr>
        <w:spacing w:after="40"/>
        <w:jc w:val="center"/>
      </w:pPr>
      <w:r>
        <w:rPr>
          <w:rFonts w:ascii="TimesNewRoman" w:hAnsi="TimesNewRoman"/>
          <w:b w:val="0"/>
          <w:i w:val="0"/>
          <w:strike w:val="0"/>
          <w:sz w:val="18"/>
          <w:u w:val="none"/>
        </w:rPr>
        <w:t>© 2021 College Board.</w:t>
        <w:br/>
        <w:t>Visit College Board on the web: collegeboard.org.</w:t>
      </w:r>
    </w:p>
    <w:p>
      <w:pPr>
        <w:spacing w:after="40"/>
        <w:jc w:val="center"/>
      </w:pPr>
      <w:r>
        <w:rPr>
          <w:rFonts w:ascii="TimesNewRoman" w:hAnsi="TimesNewRoman"/>
          <w:b/>
          <w:i w:val="0"/>
          <w:strike w:val="0"/>
          <w:sz w:val="18"/>
          <w:u w:val="none"/>
        </w:rPr>
        <w:t>4</w:t>
      </w:r>
    </w:p>
    <w:p>
      <w:r>
        <w:br w:type="page"/>
      </w:r>
    </w:p>
    <w:p>
      <w:pPr>
        <w:spacing w:after="40"/>
      </w:pPr>
      <w:r>
        <w:rPr>
          <w:b w:val="0"/>
          <w:i w:val="0"/>
          <w:strike w:val="0"/>
          <w:u w:val="none"/>
        </w:rPr>
        <w:t>AP</w:t>
      </w:r>
      <w:r>
        <w:rPr>
          <w:b w:val="0"/>
          <w:i w:val="0"/>
          <w:strike w:val="0"/>
          <w:u w:val="none"/>
        </w:rPr>
        <w:t>®</w:t>
      </w:r>
      <w:r>
        <w:rPr>
          <w:b w:val="0"/>
          <w:i w:val="0"/>
          <w:strike w:val="0"/>
          <w:u w:val="none"/>
        </w:rPr>
        <w:t xml:space="preserve"> Statistics 2021 Free-Response Questions</w:t>
      </w:r>
    </w:p>
    <w:p>
      <w:pPr>
        <w:spacing w:after="40"/>
        <w:jc w:val="center"/>
      </w:pPr>
      <w:r>
        <w:rPr>
          <w:b w:val="0"/>
          <w:i w:val="0"/>
          <w:strike w:val="0"/>
          <w:u w:val="none"/>
        </w:rPr>
        <w:t>Continue your response to QUESTION 1 on this page.</w:t>
      </w:r>
    </w:p>
    <w:p>
      <w:pPr>
        <w:spacing w:after="40"/>
      </w:pPr>
      <w:r>
        <w:rPr>
          <w:b w:val="0"/>
          <w:i w:val="0"/>
          <w:strike w:val="0"/>
          <w:u w:val="none"/>
        </w:rPr>
        <w:t xml:space="preserve">(b) Consider two rules for identifying outliers, method A and method B. Let method A represent the </w:t>
      </w:r>
      <w:r>
        <w:rPr>
          <w:b w:val="0"/>
          <w:i w:val="0"/>
          <w:strike w:val="0"/>
          <w:u w:val="none"/>
        </w:rPr>
        <w:t>1.5</w:t>
      </w:r>
      <w:r>
        <w:rPr>
          <w:b w:val="0"/>
          <w:i w:val="0"/>
          <w:strike w:val="0"/>
          <w:u w:val="none"/>
        </w:rPr>
        <w:t xml:space="preserve"> × </w:t>
      </w:r>
      <w:r>
        <w:rPr>
          <w:b w:val="0"/>
          <w:i w:val="0"/>
          <w:strike w:val="0"/>
          <w:u w:val="none"/>
        </w:rPr>
        <w:t>IQR</w:t>
      </w:r>
      <w:r>
        <w:rPr>
          <w:b w:val="0"/>
          <w:i w:val="0"/>
          <w:strike w:val="0"/>
          <w:u w:val="none"/>
        </w:rPr>
        <w:t xml:space="preserve"> rule, and let method B represent the 2 standard deviations rule.</w:t>
      </w:r>
    </w:p>
    <w:p>
      <w:pPr>
        <w:spacing w:after="40"/>
      </w:pPr>
      <w:r>
        <w:rPr>
          <w:b w:val="0"/>
          <w:i w:val="0"/>
          <w:strike w:val="0"/>
          <w:u w:val="none"/>
        </w:rPr>
        <w:t>(i) Using method A, determine any data points that are potential outliers in the distribution of length of</w:t>
      </w:r>
      <w:r>
        <w:rPr>
          <w:b w:val="0"/>
          <w:i w:val="0"/>
          <w:strike w:val="0"/>
          <w:u w:val="none"/>
        </w:rPr>
        <w:br/>
        <w:t>stay. Justify your answer.</w:t>
      </w:r>
    </w:p>
    <w:p>
      <w:pPr>
        <w:spacing w:after="40"/>
      </w:pPr>
      <w:r>
        <w:rPr>
          <w:b w:val="0"/>
          <w:i w:val="0"/>
          <w:strike w:val="0"/>
          <w:u w:val="none"/>
        </w:rPr>
        <w:t>(ii) The mean length of stay for the sample is 7.42 days with a standard deviation of 2.37 days. Using</w:t>
        <w:br/>
        <w:t>method B, determine any data points that are potential outliers in the distribution of length of stay. Justify</w:t>
        <w:br/>
        <w:t>your answer.</w:t>
      </w:r>
    </w:p>
    <w:p>
      <w:pPr>
        <w:spacing w:after="40"/>
      </w:pPr>
      <w:r>
        <w:rPr>
          <w:b w:val="0"/>
          <w:i w:val="0"/>
          <w:strike w:val="0"/>
          <w:u w:val="none"/>
        </w:rPr>
        <w:t>(c) Explain why method A might identify more data points as potential outliers than method B for a</w:t>
        <w:br/>
        <w:t>distribution that is strongly skewed to the right.</w:t>
      </w:r>
    </w:p>
    <w:p>
      <w:pPr>
        <w:spacing w:after="40"/>
        <w:jc w:val="right"/>
      </w:pPr>
      <w:r>
        <w:rPr>
          <w:b w:val="0"/>
          <w:i w:val="0"/>
          <w:strike w:val="0"/>
          <w:u w:val="none"/>
        </w:rPr>
        <w:t>GO ON TO THE NEXT PAGE.</w:t>
      </w:r>
    </w:p>
    <w:p>
      <w:pPr>
        <w:spacing w:after="40"/>
        <w:jc w:val="center"/>
      </w:pPr>
      <w:r>
        <w:rPr>
          <w:b w:val="0"/>
          <w:i w:val="0"/>
          <w:strike w:val="0"/>
          <w:u w:val="none"/>
        </w:rPr>
        <w:t>Use a pencil or pen with black or dark blue ink only. Do NOT write your name. Do NOT write outside the box.</w:t>
      </w:r>
    </w:p>
    <w:p>
      <w:pPr>
        <w:spacing w:after="40"/>
        <w:jc w:val="center"/>
      </w:pPr>
      <w:r>
        <w:rPr>
          <w:b w:val="0"/>
          <w:i w:val="0"/>
          <w:strike w:val="0"/>
          <w:u w:val="none"/>
        </w:rPr>
        <w:t>© 2021 College Board.</w:t>
        <w:br/>
        <w:t>Visit College Board on the web: collegeboard.org.</w:t>
      </w:r>
    </w:p>
    <w:p>
      <w:pPr>
        <w:spacing w:after="40"/>
        <w:jc w:val="center"/>
      </w:pPr>
      <w:r>
        <w:rPr>
          <w:b w:val="0"/>
          <w:i w:val="0"/>
          <w:strike w:val="0"/>
          <w:u w:val="none"/>
        </w:rPr>
        <w:t>5</w:t>
      </w:r>
    </w:p>
    <w:p>
      <w:r>
        <w:br w:type="page"/>
      </w:r>
    </w:p>
    <w:p>
      <w:r>
        <w:br w:type="page"/>
      </w:r>
    </w:p>
    <w:p>
      <w:pPr>
        <w:spacing w:after="40"/>
      </w:pPr>
      <w:r>
        <w:rPr>
          <w:b w:val="0"/>
          <w:i w:val="0"/>
          <w:strike w:val="0"/>
          <w:u w:val="none"/>
        </w:rPr>
        <w:t>AP® Statistics 2023 Free-Response Questions</w:t>
      </w:r>
    </w:p>
    <w:p>
      <w:pPr>
        <w:spacing w:after="40"/>
        <w:jc w:val="center"/>
      </w:pPr>
      <w:r>
        <w:rPr>
          <w:b w:val="0"/>
          <w:i w:val="0"/>
          <w:strike w:val="0"/>
          <w:u w:val="none"/>
        </w:rPr>
        <w:t>Continue your response to QUESTION 1 on this page.</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20"/>
        <w:gridCol w:w="1520"/>
        <w:gridCol w:w="1520"/>
        <w:gridCol w:w="1520"/>
        <w:gridCol w:w="1520"/>
        <w:gridCol w:w="1520"/>
        <w:gridCol w:w="1520"/>
      </w:tblGrid>
      <w:tr>
        <w:trPr>
          <w:cantSplit/>
          <w:tblHeader/>
        </w:trPr>
        <w:tc>
          <w:tcPr>
            <w:tcW w:type="dxa" w:w="1490"/>
            <w:vAlign w:val="center"/>
            <w:tcMar>
              <w:top w:w="70" w:type="dxa"/>
              <w:bottom w:w="70" w:type="dxa"/>
              <w:left w:w="100" w:type="dxa"/>
              <w:right w:w="100" w:type="dxa"/>
            </w:tcMar>
            <w:shd w:fill="F2F4F7" w:val="clear"/>
          </w:tcPr>
          <w:p>
            <w:pPr>
              <w:spacing w:before="0" w:after="0" w:line="240" w:lineRule="auto"/>
              <w:jc w:val="center"/>
            </w:pPr>
            <w:r/>
            <w:r>
              <w:rPr>
                <w:b/>
                <w:color w:val="000000"/>
                <w:sz w:val="19"/>
              </w:rPr>
              <w:t>Min</w:t>
            </w:r>
          </w:p>
        </w:tc>
        <w:tc>
          <w:tcPr>
            <w:tcW w:type="dxa" w:w="1490"/>
            <w:vAlign w:val="center"/>
            <w:tcMar>
              <w:top w:w="70" w:type="dxa"/>
              <w:bottom w:w="70" w:type="dxa"/>
              <w:left w:w="100" w:type="dxa"/>
              <w:right w:w="100" w:type="dxa"/>
            </w:tcMar>
            <w:shd w:fill="F2F4F7" w:val="clear"/>
          </w:tcPr>
          <w:p>
            <w:pPr>
              <w:spacing w:before="0" w:after="0" w:line="240" w:lineRule="auto"/>
              <w:jc w:val="center"/>
            </w:pPr>
            <w:r/>
            <w:r>
              <w:rPr>
                <w:b/>
                <w:color w:val="000000"/>
                <w:sz w:val="19"/>
              </w:rPr>
              <w:t>Q1</w:t>
            </w:r>
          </w:p>
        </w:tc>
        <w:tc>
          <w:tcPr>
            <w:tcW w:type="dxa" w:w="1490"/>
            <w:vAlign w:val="center"/>
            <w:tcMar>
              <w:top w:w="70" w:type="dxa"/>
              <w:bottom w:w="70" w:type="dxa"/>
              <w:left w:w="100" w:type="dxa"/>
              <w:right w:w="100" w:type="dxa"/>
            </w:tcMar>
            <w:shd w:fill="F2F4F7" w:val="clear"/>
          </w:tcPr>
          <w:p>
            <w:pPr>
              <w:spacing w:before="0" w:after="0" w:line="240" w:lineRule="auto"/>
              <w:jc w:val="center"/>
            </w:pPr>
            <w:r/>
            <w:r>
              <w:rPr>
                <w:b/>
                <w:color w:val="000000"/>
                <w:sz w:val="19"/>
              </w:rPr>
              <w:t>Median</w:t>
            </w:r>
          </w:p>
        </w:tc>
        <w:tc>
          <w:tcPr>
            <w:tcW w:type="dxa" w:w="1490"/>
            <w:vAlign w:val="center"/>
            <w:tcMar>
              <w:top w:w="70" w:type="dxa"/>
              <w:bottom w:w="70" w:type="dxa"/>
              <w:left w:w="100" w:type="dxa"/>
              <w:right w:w="100" w:type="dxa"/>
            </w:tcMar>
            <w:shd w:fill="F2F4F7" w:val="clear"/>
          </w:tcPr>
          <w:p>
            <w:pPr>
              <w:spacing w:before="0" w:after="0" w:line="240" w:lineRule="auto"/>
              <w:jc w:val="center"/>
            </w:pPr>
            <w:r/>
            <w:r>
              <w:rPr>
                <w:b/>
                <w:color w:val="000000"/>
                <w:sz w:val="19"/>
              </w:rPr>
              <w:t>Q3</w:t>
            </w:r>
          </w:p>
        </w:tc>
        <w:tc>
          <w:tcPr>
            <w:tcW w:type="dxa" w:w="1490"/>
            <w:vAlign w:val="center"/>
            <w:tcMar>
              <w:top w:w="70" w:type="dxa"/>
              <w:bottom w:w="70" w:type="dxa"/>
              <w:left w:w="100" w:type="dxa"/>
              <w:right w:w="100" w:type="dxa"/>
            </w:tcMar>
            <w:shd w:fill="F2F4F7" w:val="clear"/>
          </w:tcPr>
          <w:p>
            <w:pPr>
              <w:spacing w:before="0" w:after="0" w:line="240" w:lineRule="auto"/>
              <w:jc w:val="center"/>
            </w:pPr>
            <w:r/>
            <w:r>
              <w:rPr>
                <w:b/>
                <w:color w:val="000000"/>
                <w:sz w:val="19"/>
              </w:rPr>
              <w:t>Max</w:t>
            </w:r>
          </w:p>
        </w:tc>
        <w:tc>
          <w:tcPr>
            <w:tcW w:type="dxa" w:w="1596"/>
            <w:vAlign w:val="center"/>
            <w:tcMar>
              <w:top w:w="70" w:type="dxa"/>
              <w:bottom w:w="70" w:type="dxa"/>
              <w:left w:w="100" w:type="dxa"/>
              <w:right w:w="100" w:type="dxa"/>
            </w:tcMar>
            <w:shd w:fill="F2F4F7" w:val="clear"/>
          </w:tcPr>
          <w:p>
            <w:pPr>
              <w:spacing w:before="0" w:after="0" w:line="240" w:lineRule="auto"/>
              <w:jc w:val="center"/>
            </w:pPr>
            <w:r/>
            <w:r>
              <w:rPr>
                <w:b/>
                <w:color w:val="000000"/>
                <w:sz w:val="19"/>
              </w:rPr>
              <w:t>Mean</w:t>
            </w:r>
          </w:p>
        </w:tc>
        <w:tc>
          <w:tcPr>
            <w:tcW w:type="dxa" w:w="1596"/>
            <w:vAlign w:val="center"/>
            <w:tcMar>
              <w:top w:w="70" w:type="dxa"/>
              <w:bottom w:w="70" w:type="dxa"/>
              <w:left w:w="100" w:type="dxa"/>
              <w:right w:w="100" w:type="dxa"/>
            </w:tcMar>
            <w:shd w:fill="F2F4F7" w:val="clear"/>
          </w:tcPr>
          <w:p>
            <w:pPr>
              <w:spacing w:before="0" w:after="0" w:line="240" w:lineRule="auto"/>
              <w:jc w:val="center"/>
            </w:pPr>
            <w:r/>
            <w:r>
              <w:rPr>
                <w:b/>
                <w:color w:val="000000"/>
                <w:sz w:val="19"/>
              </w:rPr>
              <w:t>Std. Dev.</w:t>
            </w:r>
          </w:p>
        </w:tc>
      </w:tr>
      <w:tr>
        <w:trPr>
          <w:cantSplit/>
        </w:trPr>
        <w:tc>
          <w:tcPr>
            <w:tcW w:type="dxa" w:w="1490"/>
            <w:vAlign w:val="center"/>
            <w:tcMar>
              <w:top w:w="70" w:type="dxa"/>
              <w:bottom w:w="70" w:type="dxa"/>
              <w:left w:w="100" w:type="dxa"/>
              <w:right w:w="100" w:type="dxa"/>
            </w:tcMar>
            <w:shd w:fill="FAFAFA" w:val="clear"/>
          </w:tcPr>
          <w:p>
            <w:pPr>
              <w:spacing w:before="0" w:after="0" w:line="240" w:lineRule="auto"/>
              <w:jc w:val="left"/>
            </w:pPr>
            <w:r/>
            <w:r>
              <w:rPr>
                <w:color w:val="111111"/>
                <w:sz w:val="19"/>
              </w:rPr>
              <w:t>2.10</w:t>
            </w:r>
          </w:p>
        </w:tc>
        <w:tc>
          <w:tcPr>
            <w:tcW w:type="dxa" w:w="1490"/>
            <w:vAlign w:val="center"/>
            <w:tcMar>
              <w:top w:w="70" w:type="dxa"/>
              <w:bottom w:w="70" w:type="dxa"/>
              <w:left w:w="100" w:type="dxa"/>
              <w:right w:w="100" w:type="dxa"/>
            </w:tcMar>
            <w:shd w:fill="FAFAFA" w:val="clear"/>
          </w:tcPr>
          <w:p>
            <w:pPr>
              <w:spacing w:before="0" w:after="0" w:line="240" w:lineRule="auto"/>
              <w:jc w:val="center"/>
            </w:pPr>
            <w:r/>
            <w:r>
              <w:rPr>
                <w:color w:val="111111"/>
                <w:sz w:val="19"/>
              </w:rPr>
              <w:t>4.39</w:t>
            </w:r>
          </w:p>
        </w:tc>
        <w:tc>
          <w:tcPr>
            <w:tcW w:type="dxa" w:w="1490"/>
            <w:vAlign w:val="center"/>
            <w:tcMar>
              <w:top w:w="70" w:type="dxa"/>
              <w:bottom w:w="70" w:type="dxa"/>
              <w:left w:w="100" w:type="dxa"/>
              <w:right w:w="100" w:type="dxa"/>
            </w:tcMar>
            <w:shd w:fill="FAFAFA" w:val="clear"/>
          </w:tcPr>
          <w:p>
            <w:pPr>
              <w:spacing w:before="0" w:after="0" w:line="240" w:lineRule="auto"/>
              <w:jc w:val="center"/>
            </w:pPr>
            <w:r/>
            <w:r>
              <w:rPr>
                <w:color w:val="111111"/>
                <w:sz w:val="19"/>
              </w:rPr>
              <w:t>5.43</w:t>
            </w:r>
          </w:p>
        </w:tc>
        <w:tc>
          <w:tcPr>
            <w:tcW w:type="dxa" w:w="1490"/>
            <w:vAlign w:val="center"/>
            <w:tcMar>
              <w:top w:w="70" w:type="dxa"/>
              <w:bottom w:w="70" w:type="dxa"/>
              <w:left w:w="100" w:type="dxa"/>
              <w:right w:w="100" w:type="dxa"/>
            </w:tcMar>
            <w:shd w:fill="FAFAFA" w:val="clear"/>
          </w:tcPr>
          <w:p>
            <w:pPr>
              <w:spacing w:before="0" w:after="0" w:line="240" w:lineRule="auto"/>
              <w:jc w:val="center"/>
            </w:pPr>
            <w:r/>
            <w:r>
              <w:rPr>
                <w:color w:val="111111"/>
                <w:sz w:val="19"/>
              </w:rPr>
              <w:t>6.12</w:t>
            </w:r>
          </w:p>
        </w:tc>
        <w:tc>
          <w:tcPr>
            <w:tcW w:type="dxa" w:w="1490"/>
            <w:vAlign w:val="center"/>
            <w:tcMar>
              <w:top w:w="70" w:type="dxa"/>
              <w:bottom w:w="70" w:type="dxa"/>
              <w:left w:w="100" w:type="dxa"/>
              <w:right w:w="100" w:type="dxa"/>
            </w:tcMar>
            <w:shd w:fill="FAFAFA" w:val="clear"/>
          </w:tcPr>
          <w:p>
            <w:pPr>
              <w:spacing w:before="0" w:after="0" w:line="240" w:lineRule="auto"/>
              <w:jc w:val="center"/>
            </w:pPr>
            <w:r/>
            <w:r>
              <w:rPr>
                <w:color w:val="111111"/>
                <w:sz w:val="19"/>
              </w:rPr>
              <w:t>13.45</w:t>
            </w:r>
          </w:p>
        </w:tc>
        <w:tc>
          <w:tcPr>
            <w:tcW w:type="dxa" w:w="1596"/>
            <w:vAlign w:val="center"/>
            <w:tcMar>
              <w:top w:w="70" w:type="dxa"/>
              <w:bottom w:w="70" w:type="dxa"/>
              <w:left w:w="100" w:type="dxa"/>
              <w:right w:w="100" w:type="dxa"/>
            </w:tcMar>
            <w:shd w:fill="FAFAFA" w:val="clear"/>
          </w:tcPr>
          <w:p>
            <w:pPr>
              <w:spacing w:before="0" w:after="0" w:line="240" w:lineRule="auto"/>
              <w:jc w:val="center"/>
            </w:pPr>
            <w:r/>
            <w:r>
              <w:rPr>
                <w:color w:val="111111"/>
                <w:sz w:val="19"/>
              </w:rPr>
              <w:t>5.54</w:t>
            </w:r>
          </w:p>
        </w:tc>
        <w:tc>
          <w:tcPr>
            <w:tcW w:type="dxa" w:w="1596"/>
            <w:vAlign w:val="center"/>
            <w:tcMar>
              <w:top w:w="70" w:type="dxa"/>
              <w:bottom w:w="70" w:type="dxa"/>
              <w:left w:w="100" w:type="dxa"/>
              <w:right w:w="100" w:type="dxa"/>
            </w:tcMar>
            <w:shd w:fill="FAFAFA" w:val="clear"/>
          </w:tcPr>
          <w:p>
            <w:pPr>
              <w:spacing w:before="0" w:after="0" w:line="240" w:lineRule="auto"/>
              <w:jc w:val="center"/>
            </w:pPr>
            <w:r/>
            <w:r>
              <w:rPr>
                <w:color w:val="111111"/>
                <w:sz w:val="19"/>
              </w:rPr>
              <w:t>1.64</w:t>
            </w:r>
          </w:p>
        </w:tc>
      </w:tr>
    </w:tbl>
    <w:p>
      <w:pPr>
        <w:spacing w:after="40"/>
      </w:pPr>
      <w:r>
        <w:rPr>
          <w:b w:val="0"/>
          <w:i w:val="0"/>
          <w:strike w:val="0"/>
          <w:u w:val="none"/>
        </w:rPr>
        <w:t>(b) The researchers computed the summary statistics shown in the table for the dissolved oxygen concentration in streams from the sample with water temperatures warmer than 8°C. Use the summary statistics to construct a box plot for the dissolved oxygen concentration in streams with water temperatures warmer than 8°C. Do not indicate outliers.</w:t>
      </w:r>
    </w:p>
    <w:p>
      <w:pPr>
        <w:spacing w:before="120" w:after="80"/>
        <w:jc w:val="center"/>
      </w:pPr>
    </w:p>
    <w:p>
      <w:r>
        <w:drawing>
          <wp:inline xmlns:a="http://schemas.openxmlformats.org/drawingml/2006/main" xmlns:pic="http://schemas.openxmlformats.org/drawingml/2006/picture">
            <wp:extent cx="5943600" cy="1672245"/>
            <wp:docPr id="4" name="Picture 4" descr="Dissolved Oxygen Concentration (mg/l) in Streams with Temperatures Warmer than 8°C" title="Dissolved Oxygen Concentration (mg/l) in Streams with Temperatures Warmer than 8°C"/>
            <wp:cNvGraphicFramePr>
              <a:graphicFrameLocks noChangeAspect="1"/>
            </wp:cNvGraphicFramePr>
            <a:graphic>
              <a:graphicData uri="http://schemas.openxmlformats.org/drawingml/2006/picture">
                <pic:pic>
                  <pic:nvPicPr>
                    <pic:cNvPr id="0" name="p5_img4.png"/>
                    <pic:cNvPicPr/>
                  </pic:nvPicPr>
                  <pic:blipFill>
                    <a:blip r:embed="rId12"/>
                    <a:stretch>
                      <a:fillRect/>
                    </a:stretch>
                  </pic:blipFill>
                  <pic:spPr>
                    <a:xfrm>
                      <a:off x="0" y="0"/>
                      <a:ext cx="5943600" cy="1672245"/>
                    </a:xfrm>
                    <a:prstGeom prst="rect"/>
                  </pic:spPr>
                </pic:pic>
              </a:graphicData>
            </a:graphic>
          </wp:inline>
        </w:drawing>
      </w:r>
    </w:p>
    <w:p>
      <w:pPr>
        <w:spacing w:before="40" w:after="120"/>
        <w:jc w:val="center"/>
      </w:pPr>
      <w:r>
        <w:rPr>
          <w:i/>
          <w:color w:val="666666"/>
          <w:sz w:val="18"/>
        </w:rPr>
        <w:t>Dissolved Oxygen Concentration (mg/l) in Streams with Temperatures Warmer than 8°C</w:t>
      </w:r>
    </w:p>
    <w:p>
      <w:pPr>
        <w:spacing w:after="40"/>
      </w:pPr>
      <w:r>
        <w:rPr>
          <w:b w:val="0"/>
          <w:i w:val="0"/>
          <w:strike w:val="0"/>
          <w:u w:val="none"/>
        </w:rPr>
        <w:t>(c) The researchers believe that streams with higher dissolved oxygen concentration are generally healthier for wildlife. Which streams are generally healthier for wildlife, those with water temperature colder than 8°C or those with water temperature warmer than 8°C? Using characteristics of the distribution of dissolved oxygen concentration for temperatures colder than 8°C and characteristics of the distribution of dissolved oxygen concentration for temperatures warmer than 8°C, justify your answer.</w:t>
      </w:r>
    </w:p>
    <w:p>
      <w:pPr>
        <w:spacing w:after="40"/>
        <w:jc w:val="right"/>
      </w:pPr>
      <w:r>
        <w:rPr>
          <w:b w:val="0"/>
          <w:i w:val="0"/>
          <w:strike w:val="0"/>
          <w:u w:val="none"/>
        </w:rPr>
        <w:t>GO ON TO THE NEXT PAGE.</w:t>
      </w:r>
    </w:p>
    <w:p>
      <w:pPr>
        <w:spacing w:after="40"/>
        <w:jc w:val="center"/>
      </w:pPr>
      <w:r>
        <w:rPr>
          <w:b w:val="0"/>
          <w:i w:val="0"/>
          <w:strike w:val="0"/>
          <w:u w:val="none"/>
        </w:rPr>
        <w:t>© 2023 College Board.</w:t>
        <w:br/>
        <w:t>Visit College Board on the web: collegeboard.org.</w:t>
      </w:r>
    </w:p>
    <w:p>
      <w:pPr>
        <w:spacing w:after="40"/>
        <w:jc w:val="center"/>
      </w:pPr>
      <w:r>
        <w:rPr>
          <w:b w:val="0"/>
          <w:i w:val="0"/>
          <w:strike w:val="0"/>
          <w:u w:val="none"/>
        </w:rPr>
        <w:t>5</w:t>
      </w:r>
    </w:p>
    <w:p>
      <w:r>
        <w:br w:type="page"/>
      </w:r>
    </w:p>
    <w:p>
      <w:pPr>
        <w:spacing w:after="40"/>
      </w:pPr>
      <w:r>
        <w:rPr>
          <w:b w:val="0"/>
          <w:i w:val="0"/>
          <w:strike w:val="0"/>
          <w:sz w:val="20"/>
          <w:u w:val="none"/>
        </w:rPr>
        <w:t>AP® Statistics 2024 Free-Response Questions</w:t>
      </w:r>
    </w:p>
    <w:p>
      <w:pPr>
        <w:spacing w:after="40"/>
        <w:jc w:val="center"/>
      </w:pPr>
      <w:r>
        <w:rPr>
          <w:b/>
          <w:i w:val="0"/>
          <w:strike w:val="0"/>
          <w:sz w:val="20"/>
          <w:u w:val="none"/>
        </w:rPr>
        <w:t>Begin your response to QUESTION 2 on this page.</w:t>
      </w:r>
    </w:p>
    <w:p>
      <w:pPr>
        <w:spacing w:after="40"/>
      </w:pPr>
      <w:r>
        <w:rPr>
          <w:b/>
          <w:i w:val="0"/>
          <w:strike w:val="0"/>
          <w:sz w:val="20"/>
          <w:u w:val="none"/>
        </w:rPr>
        <w:t xml:space="preserve">2. </w:t>
      </w:r>
      <w:r>
        <w:rPr>
          <w:b w:val="0"/>
          <w:i w:val="0"/>
          <w:strike w:val="0"/>
          <w:sz w:val="20"/>
          <w:u w:val="none"/>
        </w:rPr>
        <w:t>A local elementary school decided to sell bottles printed with the school district’s logo as a fund-raiser. The students in the elementary school were asked to sell bottles in three different sizes (small, medium, and large). The relative frequencies of the number of bottles sold for each size by the elementary school were 0.5 for small bottles, 0.3 for medium bottles, and 0.2 for large bottles.</w:t>
      </w:r>
    </w:p>
    <w:p>
      <w:pPr>
        <w:spacing w:after="40"/>
      </w:pPr>
      <w:r>
        <w:rPr>
          <w:b w:val="0"/>
          <w:i w:val="0"/>
          <w:strike w:val="0"/>
          <w:sz w:val="20"/>
          <w:u w:val="none"/>
        </w:rPr>
        <w:t>A local middle school also decided to sell bottles as a fund-raiser, using the same three sizes (small, medium, and large). The middle school students sold three times the number of bottles that the elementary school students sold. For the middle school students, the proportion of bottles sold was equal for all three sizes.</w:t>
      </w:r>
    </w:p>
    <w:p>
      <w:pPr>
        <w:spacing w:after="40"/>
      </w:pPr>
      <w:r>
        <w:rPr>
          <w:b/>
          <w:i w:val="0"/>
          <w:strike w:val="0"/>
          <w:sz w:val="20"/>
          <w:u w:val="none"/>
        </w:rPr>
        <w:t xml:space="preserve">(a) </w:t>
      </w:r>
      <w:r>
        <w:rPr>
          <w:b w:val="0"/>
          <w:i w:val="0"/>
          <w:strike w:val="0"/>
          <w:sz w:val="20"/>
          <w:u w:val="none"/>
        </w:rPr>
        <w:t>Complete the segmented bar graphs representing the relative frequencies of the number of bottles sold for each size by students at each school.</w:t>
      </w:r>
    </w:p>
    <w:p>
      <w:pPr>
        <w:spacing w:before="120" w:after="80"/>
        <w:jc w:val="center"/>
      </w:pPr>
    </w:p>
    <w:p>
      <w:r>
        <w:drawing>
          <wp:inline xmlns:a="http://schemas.openxmlformats.org/drawingml/2006/main" xmlns:pic="http://schemas.openxmlformats.org/drawingml/2006/picture">
            <wp:extent cx="3145536" cy="1513676"/>
            <wp:docPr id="5" name="Picture 5" descr="Segmented bar graphs and key" title="Segmented bar graphs and key"/>
            <wp:cNvGraphicFramePr>
              <a:graphicFrameLocks noChangeAspect="1"/>
            </wp:cNvGraphicFramePr>
            <a:graphic>
              <a:graphicData uri="http://schemas.openxmlformats.org/drawingml/2006/picture">
                <pic:pic>
                  <pic:nvPicPr>
                    <pic:cNvPr id="0" name="p6_img5.png"/>
                    <pic:cNvPicPr/>
                  </pic:nvPicPr>
                  <pic:blipFill>
                    <a:blip r:embed="rId13"/>
                    <a:stretch>
                      <a:fillRect/>
                    </a:stretch>
                  </pic:blipFill>
                  <pic:spPr>
                    <a:xfrm>
                      <a:off x="0" y="0"/>
                      <a:ext cx="3145536" cy="1513676"/>
                    </a:xfrm>
                    <a:prstGeom prst="rect"/>
                  </pic:spPr>
                </pic:pic>
              </a:graphicData>
            </a:graphic>
          </wp:inline>
        </w:drawing>
      </w:r>
    </w:p>
    <w:p>
      <w:pPr>
        <w:spacing w:before="40" w:after="120"/>
        <w:jc w:val="center"/>
      </w:pPr>
      <w:r>
        <w:rPr>
          <w:i/>
          <w:color w:val="666666"/>
          <w:sz w:val="18"/>
        </w:rPr>
        <w:t>Segmented bar graphs and key</w:t>
      </w:r>
    </w:p>
    <w:p>
      <w:pPr>
        <w:spacing w:after="40"/>
      </w:pPr>
      <w:r>
        <w:rPr>
          <w:b/>
          <w:i w:val="0"/>
          <w:strike w:val="0"/>
          <w:sz w:val="20"/>
          <w:u w:val="none"/>
        </w:rPr>
        <w:t xml:space="preserve">(b) </w:t>
      </w:r>
      <w:r>
        <w:rPr>
          <w:b w:val="0"/>
          <w:i w:val="0"/>
          <w:strike w:val="0"/>
          <w:sz w:val="20"/>
          <w:u w:val="none"/>
        </w:rPr>
        <w:t>An administrator at the elementary school concluded that the elementary school students sold more small bottles than the middle school students did. Is the elementary school administrator’s conclusion correct? Explain your response.</w:t>
      </w:r>
    </w:p>
    <w:p>
      <w:pPr>
        <w:spacing w:after="40"/>
        <w:jc w:val="right"/>
      </w:pPr>
      <w:r>
        <w:rPr>
          <w:b/>
          <w:i w:val="0"/>
          <w:strike w:val="0"/>
          <w:sz w:val="20"/>
          <w:u w:val="none"/>
        </w:rPr>
        <w:t>GO ON TO THE NEXT PAGE.</w:t>
      </w:r>
    </w:p>
    <w:p>
      <w:pPr>
        <w:spacing w:after="40"/>
        <w:jc w:val="center"/>
      </w:pPr>
      <w:r>
        <w:rPr>
          <w:b w:val="0"/>
          <w:i w:val="0"/>
          <w:strike w:val="0"/>
          <w:sz w:val="18"/>
          <w:u w:val="none"/>
        </w:rPr>
        <w:t>© 2024 College Board.</w:t>
        <w:br/>
        <w:t>Visit College Board on the web: collegeboard.org.</w:t>
      </w:r>
    </w:p>
    <w:p>
      <w:pPr>
        <w:spacing w:after="40"/>
        <w:jc w:val="center"/>
      </w:pPr>
      <w:r>
        <w:rPr>
          <w:b w:val="0"/>
          <w:i w:val="0"/>
          <w:strike w:val="0"/>
          <w:sz w:val="20"/>
          <w:u w:val="none"/>
        </w:rPr>
        <w:t>5</w:t>
      </w:r>
    </w:p>
    <w:p>
      <w:r>
        <w:br w:type="page"/>
      </w:r>
    </w:p>
    <w:p>
      <w:pPr>
        <w:spacing w:after="40"/>
      </w:pPr>
      <w:r>
        <w:rPr>
          <w:b w:val="0"/>
          <w:i w:val="0"/>
          <w:strike w:val="0"/>
          <w:sz w:val="20"/>
          <w:u w:val="none"/>
        </w:rPr>
        <w:t>AP® Statistics 2024 Free-Response Questions</w:t>
      </w:r>
    </w:p>
    <w:p>
      <w:pPr>
        <w:spacing w:after="40"/>
        <w:jc w:val="center"/>
      </w:pPr>
      <w:r>
        <w:rPr>
          <w:b/>
          <w:i w:val="0"/>
          <w:strike w:val="0"/>
          <w:sz w:val="22"/>
          <w:u w:val="none"/>
        </w:rPr>
        <w:t>Continue your response to QUESTION 2 on this page.</w:t>
      </w:r>
    </w:p>
    <w:p>
      <w:pPr>
        <w:spacing w:after="40"/>
      </w:pPr>
      <w:r>
        <w:rPr>
          <w:b w:val="0"/>
          <w:i w:val="0"/>
          <w:strike w:val="0"/>
          <w:sz w:val="21"/>
          <w:u w:val="none"/>
        </w:rPr>
        <w:t>Two high schools are also selling the bottles and are competing to see which one sold more large bottles.</w:t>
      </w:r>
    </w:p>
    <w:p>
      <w:pPr>
        <w:spacing w:after="40"/>
      </w:pPr>
      <w:r>
        <w:rPr>
          <w:b w:val="0"/>
          <w:i w:val="0"/>
          <w:strike w:val="0"/>
          <w:sz w:val="21"/>
          <w:u w:val="none"/>
        </w:rPr>
        <w:t>(c) A mosaic plot for the distribution of the number of bottles sold by each of the high schools is shown here.</w:t>
      </w:r>
    </w:p>
    <w:p>
      <w:pPr>
        <w:spacing w:before="120" w:after="120"/>
        <w:jc w:val="center"/>
      </w:pPr>
    </w:p>
    <w:p>
      <w:r>
        <w:drawing>
          <wp:inline xmlns:a="http://schemas.openxmlformats.org/drawingml/2006/main" xmlns:pic="http://schemas.openxmlformats.org/drawingml/2006/picture">
            <wp:extent cx="4572000" cy="2349462"/>
            <wp:docPr id="6" name="Picture 6" descr="Distribution of the Number of Bottles Sold by High School" title="Distribution of the Number of Bottles Sold by High School"/>
            <wp:cNvGraphicFramePr>
              <a:graphicFrameLocks noChangeAspect="1"/>
            </wp:cNvGraphicFramePr>
            <a:graphic>
              <a:graphicData uri="http://schemas.openxmlformats.org/drawingml/2006/picture">
                <pic:pic>
                  <pic:nvPicPr>
                    <pic:cNvPr id="0" name="chart_3212180857120.png"/>
                    <pic:cNvPicPr/>
                  </pic:nvPicPr>
                  <pic:blipFill>
                    <a:blip r:embed="rId14"/>
                    <a:stretch>
                      <a:fillRect/>
                    </a:stretch>
                  </pic:blipFill>
                  <pic:spPr>
                    <a:xfrm>
                      <a:off x="0" y="0"/>
                      <a:ext cx="4572000" cy="2349462"/>
                    </a:xfrm>
                    <a:prstGeom prst="rect"/>
                  </pic:spPr>
                </pic:pic>
              </a:graphicData>
            </a:graphic>
          </wp:inline>
        </w:drawing>
      </w:r>
    </w:p>
    <w:p>
      <w:pPr>
        <w:spacing w:after="40"/>
      </w:pPr>
      <w:r>
        <w:rPr>
          <w:b w:val="0"/>
          <w:i w:val="0"/>
          <w:strike w:val="0"/>
          <w:sz w:val="21"/>
          <w:u w:val="none"/>
        </w:rPr>
        <w:t>(i) Which of the two high schools sold a greater proportion of large bottles? Justify your answer.</w:t>
      </w:r>
    </w:p>
    <w:p>
      <w:pPr>
        <w:spacing w:after="40"/>
      </w:pPr>
      <w:r>
        <w:rPr>
          <w:b w:val="0"/>
          <w:i w:val="0"/>
          <w:strike w:val="0"/>
          <w:sz w:val="21"/>
          <w:u w:val="none"/>
        </w:rPr>
        <w:t>(ii) Which of the two high schools sold a greater number of large bottles? Justify your answer.</w:t>
      </w:r>
    </w:p>
    <w:p>
      <w:pPr>
        <w:spacing w:after="40"/>
        <w:jc w:val="right"/>
      </w:pPr>
      <w:r>
        <w:rPr>
          <w:b/>
          <w:i w:val="0"/>
          <w:strike w:val="0"/>
          <w:sz w:val="22"/>
          <w:u w:val="none"/>
        </w:rPr>
        <w:t>GO ON TO THE NEXT PAGE.</w:t>
      </w:r>
    </w:p>
    <w:p>
      <w:pPr>
        <w:spacing w:after="40"/>
        <w:jc w:val="center"/>
      </w:pPr>
      <w:r>
        <w:rPr>
          <w:b w:val="0"/>
          <w:i w:val="0"/>
          <w:strike w:val="0"/>
          <w:sz w:val="18"/>
          <w:u w:val="none"/>
        </w:rPr>
        <w:t>© 2024 College Board.</w:t>
        <w:br/>
        <w:t>Visit College Board on the web: collegeboard.org.</w:t>
      </w:r>
    </w:p>
    <w:p>
      <w:pPr>
        <w:spacing w:after="40"/>
        <w:jc w:val="center"/>
      </w:pPr>
      <w:r>
        <w:rPr>
          <w:b w:val="0"/>
          <w:i w:val="0"/>
          <w:strike w:val="0"/>
          <w:sz w:val="20"/>
          <w:u w:val="none"/>
        </w:rPr>
        <w:t>6</w:t>
      </w:r>
    </w:p>
    <w:sectPr w:rsidR="00FC693F" w:rsidRPr="0006063C" w:rsidSect="00034616">
      <w:pgSz w:w="12240" w:h="15840"/>
      <w:pgMar w:top="720" w:right="800" w:bottom="72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4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